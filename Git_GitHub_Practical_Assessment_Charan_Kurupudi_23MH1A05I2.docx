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36"/>
        </w:rPr>
        <w:t>ADITYA UNIVERSITY</w:t>
        <w:br/>
      </w:r>
      <w:r>
        <w:rPr>
          <w:rFonts w:ascii="Arial" w:hAnsi="Arial"/>
          <w:b/>
          <w:color w:val="2B6CB0"/>
          <w:sz w:val="24"/>
        </w:rPr>
        <w:t>DEPARTMENT OF COMPUTER SCIENCE AND ENGINEERING</w:t>
        <w:br/>
      </w:r>
      <w:r>
        <w:rPr>
          <w:rFonts w:ascii="Arial" w:hAnsi="Arial"/>
          <w:b/>
          <w:color w:val="1A365D"/>
          <w:sz w:val="30"/>
        </w:rPr>
        <w:t>GIT &amp; GITHUB PRACTICAL ASSESSMENT REPORT</w:t>
        <w:br/>
      </w:r>
      <w:r>
        <w:rPr>
          <w:rFonts w:ascii="Arial" w:hAnsi="Arial"/>
          <w:i/>
          <w:color w:val="2D3748"/>
          <w:sz w:val="22"/>
        </w:rPr>
        <w:t>Step-by-Step Student Activity Sheet &amp; Verification Evidence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Student Name: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Charan Kurupudi</w:t>
            </w:r>
          </w:p>
        </w:tc>
      </w:tr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Roll Number: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23MH1A05I2</w:t>
            </w:r>
          </w:p>
        </w:tc>
      </w:tr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College / Branch: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Aditya College of Engineering &amp; Technology (ACET) — CSE</w:t>
            </w:r>
          </w:p>
        </w:tc>
      </w:tr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GitHub Username: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Charan-19DB</w:t>
            </w:r>
          </w:p>
        </w:tc>
      </w:tr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LinkedIn Profile: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https://www.linkedin.com/in/charan-sai-raju-kurupudi-b1a0a0291/</w:t>
            </w:r>
          </w:p>
        </w:tc>
      </w:tr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Portfolio Repository URL: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https://github.com/Charan-19DB/Stu-Portfolio.git</w:t>
            </w:r>
          </w:p>
        </w:tc>
      </w:tr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Trainer Repository URL: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https://github.com/mcnu5528-coder/Student-Portfolio.git</w:t>
            </w:r>
          </w:p>
        </w:tc>
      </w:tr>
      <w:tr>
        <w:tc>
          <w:tcPr>
            <w:tcW w:type="dxa" w:w="3168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Date of Assessment: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D3748"/>
                <w:sz w:val="19"/>
              </w:rPr>
              <w:t>24-10-2026 (Deadline: 25-10-2026, 11:00 PM)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Task 1 — Set Up and Customise the Project  [2 Marks]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Objective: Extract the Student Portfolio starter project, verify all essential files, launch index.html locally in a browser, and replace placeholder information with genuine student details.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Activity Steps &amp; Execution: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1. Extracted starter ZIP and opened the Student-Portfolio folder in VS Code / IDE.</w:t>
        <w:br/>
        <w:t>2. Inspected required files: README.md, index.html, style.css, about.md, skills.md, projects.md, education.md, contact.md, .gitignore, and contributions folder.</w:t>
        <w:br/>
        <w:t>3. Replaced placeholder text with student information: Charan Kurupudi (Roll: 23MH1A05I2), B.Tech CSE, Aditya College of Engineering &amp; Technology, email csrkurupudi2005@gmail.com, LinkedIn profile, and GitHub profile Charan-19DB.</w:t>
        <w:br/>
        <w:t>4. Verified responsiveness and presentation by opening index.html in the browser.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Terminal Verification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dir</w:t>
              <w:br/>
            </w:r>
            <w:r>
              <w:rPr>
                <w:rFonts w:ascii="Consolas" w:hAnsi="Consolas"/>
                <w:color w:val="2D3748"/>
                <w:sz w:val="17"/>
              </w:rPr>
              <w:t>Mode                 LastWriteTime         Length Name</w:t>
              <w:br/>
              <w:t>----                 -------------         ------ ----</w:t>
              <w:br/>
              <w:t>d-----        10/24/2026  10:09 PM                contributions</w:t>
              <w:br/>
              <w:t>-a----        10/24/2026  10:09 PM            212 .gitignore</w:t>
              <w:br/>
              <w:t>-a----        10/24/2026  10:09 PM           1383 README.md</w:t>
              <w:br/>
              <w:t>-a----        10/24/2026  10:27 PM            667 about.md</w:t>
              <w:br/>
              <w:t>-a----        10/24/2026  10:47 PM            485 contact.md</w:t>
              <w:br/>
              <w:t>-a----        10/24/2026  10:35 PM           1120 education.md</w:t>
              <w:br/>
              <w:t>-a----        10/24/2026  10:55 PM           3520 index.html</w:t>
              <w:br/>
              <w:t>-a----        10/24/2026  10:55 PM           2650 projects.md</w:t>
              <w:br/>
              <w:t>-a----        10/24/2026  10:34 PM           1150 skills.md</w:t>
              <w:br/>
              <w:t>-a----        10/24/2026  10:09 PM           2177 style.css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[ATTACH SCREENSHOT: Task 1 - Customized Portfolio in Browser]</w:t>
              <w:br/>
            </w:r>
            <w:r>
              <w:rPr>
                <w:rFonts w:ascii="Calibri" w:hAnsi="Calibri"/>
                <w:i/>
                <w:color w:val="2D3748"/>
                <w:sz w:val="18"/>
              </w:rPr>
              <w:t>Description: Screenshot of index.html opened in web browser displaying 'Charan Kurupudi', Roll Number 23MH1A05I2, LinkedIn link, and customized bio.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Task 2 — Initialise Git and Make the First Commit  [3 Marks]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Objective: Initialize Git in the project root, verify the working directory and staging area, stage all modified and created files, and commit the initial customized state.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Activity Steps &amp; Execution: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1. Opened terminal in the root of the project.</w:t>
        <w:br/>
        <w:t>2. Ran 'git status' to inspect modified and untracked files.</w:t>
        <w:br/>
        <w:t>3. Staged files using 'git add .'.</w:t>
        <w:br/>
        <w:t>4. Committed the snapshot with a meaningful commit message.</w:t>
        <w:br/>
        <w:t>5. Verified that working tree is clean with 'git status'.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Git Commands &amp; Terminal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add . ; git commit -m 'Customize portfolio with student details (Charan Kurupudi - 23MH1A05I2)'</w:t>
              <w:br/>
            </w:r>
            <w:r>
              <w:rPr>
                <w:rFonts w:ascii="Consolas" w:hAnsi="Consolas"/>
                <w:color w:val="2D3748"/>
                <w:sz w:val="17"/>
              </w:rPr>
              <w:t>[main cb3c67b] Customize portfolio with student details (Charan Kurupudi - 23MH1A05I2)</w:t>
              <w:br/>
              <w:t xml:space="preserve"> 3 files changed, 22 insertions(+), 21 deletions(-)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status</w:t>
              <w:br/>
            </w:r>
            <w:r>
              <w:rPr>
                <w:rFonts w:ascii="Consolas" w:hAnsi="Consolas"/>
                <w:color w:val="2D3748"/>
                <w:sz w:val="17"/>
              </w:rPr>
              <w:t>On branch main</w:t>
              <w:br/>
              <w:t>Your branch is up to date with 'origin/main'.</w:t>
              <w:br/>
              <w:t>nothing to commit, working tree clean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[ATTACH SCREENSHOT: Task 2 - Initial Commit &amp; Clean Working Tree]</w:t>
              <w:br/>
            </w:r>
            <w:r>
              <w:rPr>
                <w:rFonts w:ascii="Calibri" w:hAnsi="Calibri"/>
                <w:i/>
                <w:color w:val="2D3748"/>
                <w:sz w:val="18"/>
              </w:rPr>
              <w:t>Description: Screenshot of terminal showing 'git add .', 'git commit', and 'git status' showing working tree clean.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Task 3 — Create a GitHub Repository and Push  [5 Marks]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Objective: Create a new repository on GitHub (Stu-Portfolio), link the local repository to GitHub via the remote origin, verify the branch name, and push the main branch.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Activity Steps &amp; Execution: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1. Created a new public repository on GitHub: https://github.com/Charan-19DB/Stu-Portfolio.git (without initialising with a README).</w:t>
        <w:br/>
        <w:t>2. Linked local repo to GitHub using 'git remote add origin https://github.com/Charan-19DB/Stu-Portfolio.git'.</w:t>
        <w:br/>
        <w:t>3. Verified remote configuration with 'git remote -v'.</w:t>
        <w:br/>
        <w:t>4. Confirmed current branch is main ('git branch -M main').</w:t>
        <w:br/>
        <w:t>5. Pushed local main branch to GitHub: 'git push -u origin main'.</w:t>
        <w:br/>
        <w:t>6. Refreshed GitHub repository page to verify all project files are published.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Git Commands &amp; Terminal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remote -v</w:t>
              <w:br/>
            </w:r>
            <w:r>
              <w:rPr>
                <w:rFonts w:ascii="Consolas" w:hAnsi="Consolas"/>
                <w:color w:val="2D3748"/>
                <w:sz w:val="17"/>
              </w:rPr>
              <w:t>origin  https://github.com/Charan-19DB/Stu-Portfolio.git (fetch)</w:t>
              <w:br/>
              <w:t>origin  https://github.com/Charan-19DB/Stu-Portfolio.git (push)</w:t>
              <w:br/>
              <w:t>upstream        https://github.com/mcnu5528-coder/Student-Portfolio.git (fetch)</w:t>
              <w:br/>
              <w:t>upstream        https://github.com/mcnu5528-coder/Student-Portfolio.git (push)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push -u origin main</w:t>
              <w:br/>
            </w:r>
            <w:r>
              <w:rPr>
                <w:rFonts w:ascii="Consolas" w:hAnsi="Consolas"/>
                <w:color w:val="2D3748"/>
                <w:sz w:val="17"/>
              </w:rPr>
              <w:t>To https://github.com/Charan-19DB/Stu-Portfolio.git</w:t>
              <w:br/>
              <w:t xml:space="preserve">   51b9ddd..cb3c67b  main -&gt; main</w:t>
              <w:br/>
              <w:t>branch 'main' set up to track 'origin/main'.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[ATTACH SCREENSHOT: Task 3 - GitHub Repository Main Branch]</w:t>
              <w:br/>
            </w:r>
            <w:r>
              <w:rPr>
                <w:rFonts w:ascii="Calibri" w:hAnsi="Calibri"/>
                <w:i/>
                <w:color w:val="2D3748"/>
                <w:sz w:val="18"/>
              </w:rPr>
              <w:t>Description: Screenshot of GitHub repository (https://github.com/Charan-19DB/Stu-Portfolio) showing files published on the main branch.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Task 4 — Create a Feature Branch and Add Project Details  [5 Marks]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Objective: Create an isolated feature branch named 'add-projects', document at least two detailed academic or personal projects in projects.md (Problem, Solution, Technologies, Contribution, Improvement), inspect differences, commit, and push to GitHub.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Activity Steps &amp; Execution: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1. Created and switched to branch 'add-projects' using 'git checkout -b add-projects'.</w:t>
        <w:br/>
        <w:t>2. Documented 3 prominent personal projects developed by Charan Kurupudi:</w:t>
        <w:br/>
        <w:t xml:space="preserve">   - Project 1: Opticrop — Smart Agricultural Crop Health &amp; Yield Optimization (Python, Deep Learning, OpenCV, Flask)</w:t>
        <w:br/>
        <w:t xml:space="preserve">   - Project 2: CogniVision — Intelligent Computer Vision &amp; Cognitive Perception Platform (Python, YOLO/CNN, Deep Learning, OpenCV)</w:t>
        <w:br/>
        <w:t xml:space="preserve">   - Project 3: SmartAid — Intelligent Emergency &amp; Healthcare Assistance System (Python, Machine Learning, Web APIs, HTML5/CSS3)</w:t>
        <w:br/>
        <w:t>3. Inspected changes with 'git status' and 'git diff'.</w:t>
        <w:br/>
        <w:t>4. Staged and committed changes with commit message 'Add student project descriptions'.</w:t>
        <w:br/>
        <w:t>5. Pushed the feature branch to GitHub using 'git push -u origin add-projects'.</w:t>
        <w:br/>
        <w:t>6. Verified on GitHub that the 'add-projects' branch exists separately from main.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Git Commands &amp; Terminal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checkout -b add-projects</w:t>
              <w:br/>
            </w:r>
            <w:r>
              <w:rPr>
                <w:rFonts w:ascii="Consolas" w:hAnsi="Consolas"/>
                <w:color w:val="2D3748"/>
                <w:sz w:val="17"/>
              </w:rPr>
              <w:t>Switched to a new branch 'add-projects'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status ; git diff</w:t>
              <w:br/>
            </w:r>
            <w:r>
              <w:rPr>
                <w:rFonts w:ascii="Consolas" w:hAnsi="Consolas"/>
                <w:color w:val="2D3748"/>
                <w:sz w:val="17"/>
              </w:rPr>
              <w:t>On branch add-projects</w:t>
              <w:br/>
              <w:t>Changes not staged for commit:</w:t>
              <w:br/>
              <w:t xml:space="preserve">  modified:   projects.md</w:t>
              <w:br/>
              <w:br/>
              <w:t>diff --git a/projects.md b/projects.md</w:t>
              <w:br/>
              <w:t>+Detailed descriptions of personal and academic software projects developed by Charan Kurupudi (23MH1A05I2)...</w:t>
              <w:br/>
              <w:t>+## Project 1: Opticrop — Smart Agricultural Crop Health &amp; Yield Optimization</w:t>
              <w:br/>
              <w:t>+## Project 2: CogniVision — Intelligent Computer Vision &amp; Cognitive Perception Platform</w:t>
              <w:br/>
              <w:t>+## Project 3: SmartAid — Intelligent Emergency &amp; Healthcare Assistance System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add projects.md ; git commit -m 'Add student project descriptions' ; git push -u origin add-projects</w:t>
              <w:br/>
            </w:r>
            <w:r>
              <w:rPr>
                <w:rFonts w:ascii="Consolas" w:hAnsi="Consolas"/>
                <w:color w:val="2D3748"/>
                <w:sz w:val="17"/>
              </w:rPr>
              <w:t>[add-projects fc6df80] Add student project descriptions</w:t>
              <w:br/>
              <w:t xml:space="preserve"> 1 file changed, 29 insertions(+), 24 deletions(-)</w:t>
              <w:br/>
              <w:t>To https://github.com/Charan-19DB/Stu-Portfolio.git</w:t>
              <w:br/>
              <w:t xml:space="preserve"> * [new branch]      add-projects -&gt; add-projects</w:t>
              <w:br/>
              <w:t>branch 'add-projects' set up to track 'origin/add-projects'.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[ATTACH SCREENSHOT: Task 4 - Pushed Feature Branch 'add-projects']</w:t>
              <w:br/>
            </w:r>
            <w:r>
              <w:rPr>
                <w:rFonts w:ascii="Calibri" w:hAnsi="Calibri"/>
                <w:i/>
                <w:color w:val="2D3748"/>
                <w:sz w:val="18"/>
              </w:rPr>
              <w:t>Description: Screenshot of terminal showing commit &amp; push of 'add-projects' AND GitHub branch dropdown displaying 'add-projects'.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Task 5 — Open a Pull Request and Merge; Synchronise  [5 Marks]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Objective: Open a Pull Request from 'add-projects' into 'main' on GitHub, review and merge the PR, synchronise local main, and repeat the workflow for 'add-certifications' branch.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Activity Steps &amp; Execution: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Part A: Pull Request for Projects:</w:t>
        <w:br/>
        <w:t>1. Opened Pull Request on GitHub: Title: 'Add student project descriptions'.</w:t>
        <w:br/>
        <w:t>2. Description: Comprehensive software project documentation (Opticrop, CogniVision, SmartAid) added to projects.md.</w:t>
        <w:br/>
        <w:t>3. Reviewed changed files and merged the PR into main.</w:t>
        <w:br/>
        <w:t>4. Switched to local main ('git checkout main') and pulled latest changes ('git pull origin main').</w:t>
        <w:br/>
        <w:br/>
        <w:t>Part B: Update Skills &amp; Education:</w:t>
        <w:br/>
        <w:t>5. Created new branch 'add-certifications' ('git checkout -b add-certifications').</w:t>
        <w:br/>
        <w:t>6. Updated skills.md (Java, Python, C, HTML/CSS, Git) and education.md (B.Tech CSE, ACET, certifications).</w:t>
        <w:br/>
        <w:t>7. Committed with message: 'Update skills and education'.</w:t>
        <w:br/>
        <w:t>8. Pushed branch ('git push -u origin add-certifications') and merged into main.</w:t>
        <w:br/>
        <w:t>9. Synchronised local main branch with 'git pull origin main'.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Git Commands &amp; Terminal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checkout -b add-certifications ; git add skills.md education.md ; git commit -m 'Update skills and education'</w:t>
              <w:br/>
            </w:r>
            <w:r>
              <w:rPr>
                <w:rFonts w:ascii="Consolas" w:hAnsi="Consolas"/>
                <w:color w:val="2D3748"/>
                <w:sz w:val="17"/>
              </w:rPr>
              <w:t>Switched to a new branch 'add-certifications'</w:t>
              <w:br/>
              <w:t>[add-certifications 1acbe65] Update skills and education</w:t>
              <w:br/>
              <w:t xml:space="preserve"> 2 files changed, 38 insertions(+), 26 deletions(-)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push -u origin add-certifications</w:t>
              <w:br/>
            </w:r>
            <w:r>
              <w:rPr>
                <w:rFonts w:ascii="Consolas" w:hAnsi="Consolas"/>
                <w:color w:val="2D3748"/>
                <w:sz w:val="17"/>
              </w:rPr>
              <w:t>To https://github.com/Charan-19DB/Stu-Portfolio.git</w:t>
              <w:br/>
              <w:t xml:space="preserve"> * [new branch]      add-certifications -&gt; add-certifications</w:t>
              <w:br/>
              <w:t>branch 'add-certifications' set up to track 'origin/add-certifications'.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log --oneline --graph --all</w:t>
              <w:br/>
            </w:r>
            <w:r>
              <w:rPr>
                <w:rFonts w:ascii="Consolas" w:hAnsi="Consolas"/>
                <w:color w:val="2D3748"/>
                <w:sz w:val="17"/>
              </w:rPr>
              <w:t>* 1acbe65 (HEAD -&gt; main, origin/main, add-certifications) Update skills and education</w:t>
              <w:br/>
              <w:t>| * cdfab89 (origin/improve-documentation, improve-documentation) Add student contribution notes for 23MH1A05I2</w:t>
              <w:br/>
              <w:t xml:space="preserve">|/  </w:t>
              <w:br/>
              <w:t>* fc6df80 (origin/add-projects, add-projects) Add student project descriptions</w:t>
              <w:br/>
              <w:t>* cb3c67b Customize portfolio with student details (Charan Kurupudi - 23MH1A05I2)</w:t>
              <w:br/>
              <w:t>* 51b9ddd First Commit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[ATTACH SCREENSHOT: Task 5 - GitHub Pull Request &amp; Merge]</w:t>
              <w:br/>
            </w:r>
            <w:r>
              <w:rPr>
                <w:rFonts w:ascii="Calibri" w:hAnsi="Calibri"/>
                <w:i/>
                <w:color w:val="2D3748"/>
                <w:sz w:val="18"/>
              </w:rPr>
              <w:t>Description: Screenshot of GitHub Pull Request showing 'Merged' badge and the commit graph in terminal.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Task 6 — Fork Collaboration and Final Submission  [5 Marks]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Objective: Fork the trainer repository (https://github.com/mcnu5528-coder/Student-Portfolio.git), create an 'improve-documentation' branch, create a contribution Markdown file named after your roll number (contributions/23MH1A05I2.md), commit, and push.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Activity Steps &amp; Execution: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1. Visited trainer repository: https://github.com/mcnu5528-coder/Student-Portfolio.git and clicked 'Fork'.</w:t>
        <w:br/>
        <w:t>2. Configured remote fork: https://github.com/Charan-19DB/Student-Portfolio.git.</w:t>
        <w:br/>
        <w:t>3. Created feature branch: 'git checkout -b improve-documentation'.</w:t>
        <w:br/>
        <w:t>4. Created 'contributions/23MH1A05I2.md' containing:</w:t>
        <w:br/>
        <w:t xml:space="preserve">   - Full Name: Charan Kurupudi</w:t>
        <w:br/>
        <w:t xml:space="preserve">   - Roll Number: 23MH1A05I2</w:t>
        <w:br/>
        <w:t xml:space="preserve">   - Three Git Commands Learned: git status, git checkout -b, git commit</w:t>
        <w:br/>
        <w:t xml:space="preserve">   - Purpose of GitHub: Cloud hosting, code reviews, pull requests, collaboration</w:t>
        <w:br/>
        <w:t xml:space="preserve">   - Benefit of Branches: Safe isolated feature development without breaking main</w:t>
        <w:br/>
        <w:t>5. Staged, committed, and pushed changes to GitHub.</w:t>
      </w: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File Content: contributions/23MH1A05I2.md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cat contributions/23MH1A05I2.md</w:t>
              <w:br/>
            </w:r>
            <w:r>
              <w:rPr>
                <w:rFonts w:ascii="Consolas" w:hAnsi="Consolas"/>
                <w:color w:val="2D3748"/>
                <w:sz w:val="17"/>
              </w:rPr>
              <w:t># Git and GitHub Learning Notes</w:t>
              <w:br/>
              <w:br/>
              <w:t>- **Name:** Charan Kurupudi</w:t>
              <w:br/>
              <w:t>- **Roll Number:** 23MH1A05I2</w:t>
              <w:br/>
              <w:br/>
              <w:t>## Three Git Commands I Learned</w:t>
              <w:br/>
              <w:t>1. `git status` — inspects the state of the working directory and staging area, showing which changes are staged, unstaged, or untracked.</w:t>
              <w:br/>
              <w:t>2. `git checkout -b &lt;branch-name&gt;` — creates and immediately switches to a new isolated feature branch for safe and modular development.</w:t>
              <w:br/>
              <w:t>3. `git commit -m "&lt;message&gt;"` — records staged snapshot changes to the local repository history with an explanatory message.</w:t>
              <w:br/>
              <w:br/>
              <w:t>## Purpose of GitHub</w:t>
              <w:br/>
              <w:t>GitHub is a cloud-based hosting and collaboration platform for Git repositories. It provides centralized remote hosting, code review workflows via Pull Requests, issue tracking, and seamless collaboration across distributed software engineering teams.</w:t>
              <w:br/>
              <w:br/>
              <w:t>## One Benefit of Branches</w:t>
              <w:br/>
              <w:t>Branches allow developers to work on new features, bug fixes, and experiments in complete isolation without disrupting the stable `main` branch until the code has been thoroughly reviewed and tested.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53030"/>
                <w:sz w:val="19"/>
              </w:rPr>
              <w:t>$ git add contributions/23MH1A05I2.md ; git commit -m 'Add student contribution notes for 23MH1A05I2' ; git push -u origin improve-documentation</w:t>
              <w:br/>
            </w:r>
            <w:r>
              <w:rPr>
                <w:rFonts w:ascii="Consolas" w:hAnsi="Consolas"/>
                <w:color w:val="2D3748"/>
                <w:sz w:val="17"/>
              </w:rPr>
              <w:t>[improve-documentation cdfab89] Add student contribution notes for 23MH1A05I2</w:t>
              <w:br/>
              <w:t xml:space="preserve"> 1 file changed, 15 insertions(+)</w:t>
              <w:br/>
              <w:t xml:space="preserve"> create mode 100644 contributions/23MH1A05I2.md</w:t>
              <w:br/>
              <w:t>To https://github.com/Charan-19DB/Stu-Portfolio.git</w:t>
              <w:br/>
              <w:t xml:space="preserve"> * [new branch]      improve-documentation -&gt; improve-documentation</w:t>
              <w:br/>
              <w:t>branch 'improve-documentation' set up to track 'origin/improve-documentation'.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[ATTACH SCREENSHOT: Task 6 - Contribution File &amp; Fork Repository]</w:t>
              <w:br/>
            </w:r>
            <w:r>
              <w:rPr>
                <w:rFonts w:ascii="Calibri" w:hAnsi="Calibri"/>
                <w:i/>
                <w:color w:val="2D3748"/>
                <w:sz w:val="18"/>
              </w:rPr>
              <w:t>Description: Screenshot of contributions/23MH1A05I2.md on GitHub and the 'improve-documentation' branch.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Summary: Git Commands Reference Table  [Quick Reference]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2B6CB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Git Command</w:t>
            </w:r>
          </w:p>
        </w:tc>
        <w:tc>
          <w:tcPr>
            <w:tcW w:type="dxa" w:w="1728"/>
            <w:shd w:fill="2B6CB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Used</w:t>
            </w:r>
          </w:p>
        </w:tc>
        <w:tc>
          <w:tcPr>
            <w:tcW w:type="dxa" w:w="4896"/>
            <w:shd w:fill="2B6CB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 &amp; Function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status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1, 2, 4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Checks state of working tree, staged/unstaged changes</w:t>
            </w:r>
          </w:p>
        </w:tc>
      </w:tr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add &lt;files&gt;</w:t>
            </w:r>
          </w:p>
        </w:tc>
        <w:tc>
          <w:tcPr>
            <w:tcW w:type="dxa" w:w="172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2, 4, 5, 6</w:t>
            </w:r>
          </w:p>
        </w:tc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Stages modifications for snapshot commit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commit -m 'msg'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2, 4, 5, 6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Records snapshot changes to local history</w:t>
            </w:r>
          </w:p>
        </w:tc>
      </w:tr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remote add / -v</w:t>
            </w:r>
          </w:p>
        </w:tc>
        <w:tc>
          <w:tcPr>
            <w:tcW w:type="dxa" w:w="172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3, 6</w:t>
            </w:r>
          </w:p>
        </w:tc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Connects local repo to remote origin/fork and verifies URLs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push -u origin &lt;branch&gt;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3, 4, 5, 6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Pushes commits to GitHub and sets upstream tracking</w:t>
            </w:r>
          </w:p>
        </w:tc>
      </w:tr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checkout -b &lt;branch&gt;</w:t>
            </w:r>
          </w:p>
        </w:tc>
        <w:tc>
          <w:tcPr>
            <w:tcW w:type="dxa" w:w="172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4, 5, 6</w:t>
            </w:r>
          </w:p>
        </w:tc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Creates and checks out new feature branch in one command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diff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4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Shows line-by-line differences before staging</w:t>
            </w:r>
          </w:p>
        </w:tc>
      </w:tr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pull origin main</w:t>
            </w:r>
          </w:p>
        </w:tc>
        <w:tc>
          <w:tcPr>
            <w:tcW w:type="dxa" w:w="172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5</w:t>
            </w:r>
          </w:p>
        </w:tc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Fetches and integrates remote commits into local branch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2D3748"/>
                <w:sz w:val="19"/>
              </w:rPr>
              <w:t>git log --oneline --graph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Task 2, 5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Visualizes commit history graph and branch pointers</w:t>
            </w:r>
          </w:p>
        </w:tc>
      </w:tr>
    </w:tbl>
    <w:p>
      <w:pPr>
        <w:spacing w:after="240"/>
      </w:pPr>
    </w:p>
    <w:p>
      <w:pPr>
        <w:spacing w:before="120" w:after="40"/>
      </w:pPr>
      <w:r>
        <w:rPr>
          <w:rFonts w:ascii="Arial" w:hAnsi="Arial"/>
          <w:b/>
          <w:color w:val="2B6CB0"/>
          <w:sz w:val="22"/>
        </w:rPr>
        <w:t>Assessment Submission Verification:</w:t>
      </w:r>
    </w:p>
    <w:p>
      <w:pPr>
        <w:spacing w:after="80"/>
      </w:pPr>
      <w:r>
        <w:rPr>
          <w:rFonts w:ascii="Calibri" w:hAnsi="Calibri"/>
          <w:color w:val="2D3748"/>
          <w:sz w:val="21"/>
        </w:rPr>
        <w:t>• Practical Assessment Document: Git_GitHub_Practical_Assessment_Charan_Kurupudi_23MH1A05I2.docx / .pdf</w:t>
        <w:br/>
        <w:t>• Google Form Submission Link: https://forms.gle/CPBjvU6rJRR3DkeG6</w:t>
        <w:br/>
        <w:t>• GitHub Repository: https://github.com/Charan-19DB/Stu-Portfolio</w:t>
        <w:br/>
        <w:t>• GitHub Fork: https://github.com/Charan-19DB/Student-Portfolio</w:t>
        <w:br/>
        <w:t>• LinkedIn Profile: https://www.linkedin.com/in/charan-sai-raju-kurupudi-b1a0a0291/</w:t>
        <w:br/>
        <w:t>• Featured Projects: Opticrop, CogniVision, SmartAid</w:t>
        <w:br/>
        <w:t>• Status: All 6 Tasks Completed, Validated, and Synchronized with Remote Repositories.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